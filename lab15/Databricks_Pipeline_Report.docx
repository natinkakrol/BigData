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C7CE" w14:textId="77777777" w:rsidR="00F43DFB" w:rsidRPr="0094635C" w:rsidRDefault="00000000">
      <w:pPr>
        <w:pStyle w:val="Nagwek1"/>
        <w:rPr>
          <w:lang w:val="pl-PL"/>
        </w:rPr>
      </w:pPr>
      <w:proofErr w:type="spellStart"/>
      <w:r w:rsidRPr="0094635C">
        <w:rPr>
          <w:lang w:val="pl-PL"/>
        </w:rPr>
        <w:t>Databricks</w:t>
      </w:r>
      <w:proofErr w:type="spellEnd"/>
      <w:r w:rsidRPr="0094635C">
        <w:rPr>
          <w:lang w:val="pl-PL"/>
        </w:rPr>
        <w:t xml:space="preserve"> – Wykonanie </w:t>
      </w:r>
      <w:proofErr w:type="spellStart"/>
      <w:r w:rsidRPr="0094635C">
        <w:rPr>
          <w:lang w:val="pl-PL"/>
        </w:rPr>
        <w:t>Pipeline</w:t>
      </w:r>
      <w:proofErr w:type="spellEnd"/>
      <w:r w:rsidRPr="0094635C">
        <w:rPr>
          <w:lang w:val="pl-PL"/>
        </w:rPr>
        <w:t xml:space="preserve"> DLT</w:t>
      </w:r>
    </w:p>
    <w:p w14:paraId="6B99FA02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Poniżej znajduje się zrzut ekranu z wykonanego </w:t>
      </w:r>
      <w:proofErr w:type="spellStart"/>
      <w:r w:rsidRPr="0094635C">
        <w:rPr>
          <w:lang w:val="pl-PL"/>
        </w:rPr>
        <w:t>pipeline</w:t>
      </w:r>
      <w:proofErr w:type="spellEnd"/>
      <w:r w:rsidRPr="0094635C">
        <w:rPr>
          <w:lang w:val="pl-PL"/>
        </w:rPr>
        <w:t xml:space="preserve"> oraz opis wykonanych kroków zgodnie z zadaniem.</w:t>
      </w:r>
    </w:p>
    <w:p w14:paraId="0D190635" w14:textId="36A85105" w:rsidR="00F43DFB" w:rsidRPr="0094635C" w:rsidRDefault="00F43DFB">
      <w:pPr>
        <w:rPr>
          <w:lang w:val="pl-PL"/>
        </w:rPr>
      </w:pPr>
    </w:p>
    <w:p w14:paraId="140FCCE3" w14:textId="77777777" w:rsidR="00F43DFB" w:rsidRPr="0094635C" w:rsidRDefault="00000000">
      <w:pPr>
        <w:pStyle w:val="Nagwek2"/>
        <w:rPr>
          <w:lang w:val="pl-PL"/>
        </w:rPr>
      </w:pPr>
      <w:r w:rsidRPr="0094635C">
        <w:rPr>
          <w:lang w:val="pl-PL"/>
        </w:rPr>
        <w:t>Wykonane kroki:</w:t>
      </w:r>
    </w:p>
    <w:p w14:paraId="3D33EBB1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1. Załadowano notatniki do folderu </w:t>
      </w:r>
      <w:proofErr w:type="spellStart"/>
      <w:r w:rsidRPr="0094635C">
        <w:rPr>
          <w:lang w:val="pl-PL"/>
        </w:rPr>
        <w:t>Shared</w:t>
      </w:r>
      <w:proofErr w:type="spellEnd"/>
    </w:p>
    <w:p w14:paraId="0BE5CD3B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2. Stworzono katalogi: </w:t>
      </w:r>
      <w:proofErr w:type="spellStart"/>
      <w:r w:rsidRPr="0094635C">
        <w:rPr>
          <w:lang w:val="pl-PL"/>
        </w:rPr>
        <w:t>bronze</w:t>
      </w:r>
      <w:proofErr w:type="spellEnd"/>
      <w:r w:rsidRPr="0094635C">
        <w:rPr>
          <w:lang w:val="pl-PL"/>
        </w:rPr>
        <w:t xml:space="preserve">, </w:t>
      </w:r>
      <w:proofErr w:type="spellStart"/>
      <w:r w:rsidRPr="0094635C">
        <w:rPr>
          <w:lang w:val="pl-PL"/>
        </w:rPr>
        <w:t>silver</w:t>
      </w:r>
      <w:proofErr w:type="spellEnd"/>
      <w:r w:rsidRPr="0094635C">
        <w:rPr>
          <w:lang w:val="pl-PL"/>
        </w:rPr>
        <w:t xml:space="preserve"> i </w:t>
      </w:r>
      <w:proofErr w:type="spellStart"/>
      <w:r w:rsidRPr="0094635C">
        <w:rPr>
          <w:lang w:val="pl-PL"/>
        </w:rPr>
        <w:t>gold</w:t>
      </w:r>
      <w:proofErr w:type="spellEnd"/>
    </w:p>
    <w:p w14:paraId="09FF0171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3. Stworzono schemat </w:t>
      </w:r>
      <w:proofErr w:type="spellStart"/>
      <w:r w:rsidRPr="0094635C">
        <w:rPr>
          <w:lang w:val="pl-PL"/>
        </w:rPr>
        <w:t>dbo</w:t>
      </w:r>
      <w:proofErr w:type="spellEnd"/>
      <w:r w:rsidRPr="0094635C">
        <w:rPr>
          <w:lang w:val="pl-PL"/>
        </w:rPr>
        <w:t xml:space="preserve"> w każdym z katalogów</w:t>
      </w:r>
    </w:p>
    <w:p w14:paraId="16E6F796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4. Utworzono schemat </w:t>
      </w:r>
      <w:proofErr w:type="spellStart"/>
      <w:r w:rsidRPr="0094635C">
        <w:rPr>
          <w:lang w:val="pl-PL"/>
        </w:rPr>
        <w:t>raw</w:t>
      </w:r>
      <w:proofErr w:type="spellEnd"/>
      <w:r w:rsidRPr="0094635C">
        <w:rPr>
          <w:lang w:val="pl-PL"/>
        </w:rPr>
        <w:t xml:space="preserve"> w katalogu </w:t>
      </w:r>
      <w:proofErr w:type="spellStart"/>
      <w:r w:rsidRPr="0094635C">
        <w:rPr>
          <w:lang w:val="pl-PL"/>
        </w:rPr>
        <w:t>bronze</w:t>
      </w:r>
      <w:proofErr w:type="spellEnd"/>
    </w:p>
    <w:p w14:paraId="35B4FD6D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5. Utworzono </w:t>
      </w:r>
      <w:proofErr w:type="spellStart"/>
      <w:r w:rsidRPr="0094635C">
        <w:rPr>
          <w:lang w:val="pl-PL"/>
        </w:rPr>
        <w:t>volume</w:t>
      </w:r>
      <w:proofErr w:type="spellEnd"/>
      <w:r w:rsidRPr="0094635C">
        <w:rPr>
          <w:lang w:val="pl-PL"/>
        </w:rPr>
        <w:t xml:space="preserve"> w schemacie </w:t>
      </w:r>
      <w:proofErr w:type="spellStart"/>
      <w:r w:rsidRPr="0094635C">
        <w:rPr>
          <w:lang w:val="pl-PL"/>
        </w:rPr>
        <w:t>raw</w:t>
      </w:r>
      <w:proofErr w:type="spellEnd"/>
      <w:r w:rsidRPr="0094635C">
        <w:rPr>
          <w:lang w:val="pl-PL"/>
        </w:rPr>
        <w:t>: data i log</w:t>
      </w:r>
    </w:p>
    <w:p w14:paraId="7B6B0075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6. Załadowano dane do </w:t>
      </w:r>
      <w:proofErr w:type="spellStart"/>
      <w:r w:rsidRPr="0094635C">
        <w:rPr>
          <w:lang w:val="pl-PL"/>
        </w:rPr>
        <w:t>volume</w:t>
      </w:r>
      <w:proofErr w:type="spellEnd"/>
      <w:r w:rsidRPr="0094635C">
        <w:rPr>
          <w:lang w:val="pl-PL"/>
        </w:rPr>
        <w:t xml:space="preserve"> </w:t>
      </w:r>
      <w:proofErr w:type="spellStart"/>
      <w:r w:rsidRPr="0094635C">
        <w:rPr>
          <w:lang w:val="pl-PL"/>
        </w:rPr>
        <w:t>raw</w:t>
      </w:r>
      <w:proofErr w:type="spellEnd"/>
    </w:p>
    <w:p w14:paraId="52FD7BBE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7. Stworzono </w:t>
      </w:r>
      <w:proofErr w:type="spellStart"/>
      <w:r w:rsidRPr="0094635C">
        <w:rPr>
          <w:lang w:val="pl-PL"/>
        </w:rPr>
        <w:t>pipeline</w:t>
      </w:r>
      <w:proofErr w:type="spellEnd"/>
      <w:r w:rsidRPr="0094635C">
        <w:rPr>
          <w:lang w:val="pl-PL"/>
        </w:rPr>
        <w:t xml:space="preserve"> DLT:</w:t>
      </w:r>
    </w:p>
    <w:p w14:paraId="61810FF2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   a. Dodano parametry w konfiguracji</w:t>
      </w:r>
    </w:p>
    <w:p w14:paraId="2F4DB4A5" w14:textId="77777777" w:rsidR="00F43DFB" w:rsidRPr="0094635C" w:rsidRDefault="00000000">
      <w:pPr>
        <w:rPr>
          <w:lang w:val="pl-PL"/>
        </w:rPr>
      </w:pPr>
      <w:r w:rsidRPr="0094635C">
        <w:rPr>
          <w:lang w:val="pl-PL"/>
        </w:rPr>
        <w:t xml:space="preserve">   b. Uruchomiono wszystkie notatniki</w:t>
      </w:r>
    </w:p>
    <w:p w14:paraId="7D846453" w14:textId="3F1EC02F" w:rsidR="0094635C" w:rsidRPr="0094635C" w:rsidRDefault="00000000" w:rsidP="0094635C">
      <w:r w:rsidRPr="0094635C">
        <w:rPr>
          <w:lang w:val="pl-PL"/>
        </w:rPr>
        <w:br/>
        <w:t xml:space="preserve">Do repozytorium należy dołączyć notatniki oraz powyższy </w:t>
      </w:r>
      <w:proofErr w:type="spellStart"/>
      <w:r w:rsidRPr="0094635C">
        <w:rPr>
          <w:lang w:val="pl-PL"/>
        </w:rPr>
        <w:t>screen</w:t>
      </w:r>
      <w:proofErr w:type="spellEnd"/>
      <w:r w:rsidRPr="0094635C">
        <w:rPr>
          <w:lang w:val="pl-PL"/>
        </w:rPr>
        <w:t xml:space="preserve"> jako dowód wykonania zadania.</w:t>
      </w:r>
      <w:r w:rsidR="0094635C" w:rsidRPr="00946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635C" w:rsidRPr="0094635C">
        <w:drawing>
          <wp:inline distT="0" distB="0" distL="0" distR="0" wp14:anchorId="0D4725DE" wp14:editId="52A7376E">
            <wp:extent cx="5486400" cy="2185670"/>
            <wp:effectExtent l="0" t="0" r="0" b="5080"/>
            <wp:docPr id="606491726" name="Obraz 2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1726" name="Obraz 2" descr="Obraz zawierający tekst, zrzut ekranu, diagram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7EFD6" w14:textId="5B09CA93" w:rsidR="00F43DFB" w:rsidRPr="0094635C" w:rsidRDefault="00F43DFB">
      <w:pPr>
        <w:rPr>
          <w:lang w:val="pl-PL"/>
        </w:rPr>
      </w:pPr>
    </w:p>
    <w:sectPr w:rsidR="00F43DFB" w:rsidRPr="00946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08391">
    <w:abstractNumId w:val="8"/>
  </w:num>
  <w:num w:numId="2" w16cid:durableId="790705125">
    <w:abstractNumId w:val="6"/>
  </w:num>
  <w:num w:numId="3" w16cid:durableId="1538547957">
    <w:abstractNumId w:val="5"/>
  </w:num>
  <w:num w:numId="4" w16cid:durableId="309864994">
    <w:abstractNumId w:val="4"/>
  </w:num>
  <w:num w:numId="5" w16cid:durableId="466094671">
    <w:abstractNumId w:val="7"/>
  </w:num>
  <w:num w:numId="6" w16cid:durableId="955479668">
    <w:abstractNumId w:val="3"/>
  </w:num>
  <w:num w:numId="7" w16cid:durableId="1355307747">
    <w:abstractNumId w:val="2"/>
  </w:num>
  <w:num w:numId="8" w16cid:durableId="1335301374">
    <w:abstractNumId w:val="1"/>
  </w:num>
  <w:num w:numId="9" w16cid:durableId="52903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82"/>
    <w:rsid w:val="0094635C"/>
    <w:rsid w:val="00AA1D8D"/>
    <w:rsid w:val="00B47730"/>
    <w:rsid w:val="00CB0664"/>
    <w:rsid w:val="00F43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B8528"/>
  <w14:defaultImageDpi w14:val="300"/>
  <w15:docId w15:val="{0161A7A7-FFF7-4A43-8285-DF550E2B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9463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Król</cp:lastModifiedBy>
  <cp:revision>2</cp:revision>
  <dcterms:created xsi:type="dcterms:W3CDTF">2013-12-23T23:15:00Z</dcterms:created>
  <dcterms:modified xsi:type="dcterms:W3CDTF">2025-06-18T19:29:00Z</dcterms:modified>
  <cp:category/>
</cp:coreProperties>
</file>